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 Assessment 2: Build and handoff</w:t>
      </w:r>
    </w:p>
    <w:p>
      <w:r>
        <w:rPr>
          <w:b/>
        </w:rPr>
        <w:t xml:space="preserve">Time: </w:t>
      </w:r>
      <w:r>
        <w:t>About 4 hours of work in a 48-hour window that starts when you press Start on the assessment page.</w:t>
      </w:r>
    </w:p>
    <w:p>
      <w:pPr>
        <w:pStyle w:val="Heading1"/>
      </w:pPr>
      <w:r>
        <w:t>Why we're doing this</w:t>
      </w:r>
    </w:p>
    <w:p>
      <w:r>
        <w:t>In the job you build the first working version and hand it to an engineer, who takes it to production. The handoff is the contract between you. We want to see a first version that proves the point, and a handoff an engineer could build from without asking you a single question.</w:t>
      </w:r>
    </w:p>
    <w:p>
      <w:pPr>
        <w:pStyle w:val="Heading1"/>
      </w:pPr>
      <w:r>
        <w:t>What you have</w:t>
      </w:r>
    </w:p>
    <w:p>
      <w:pPr>
        <w:pStyle w:val="ListBullet"/>
      </w:pPr>
      <w:r>
        <w:t>The Solution Brief: the direction Lerato has agreed (on the assessment page).</w:t>
      </w:r>
    </w:p>
    <w:p>
      <w:pPr>
        <w:pStyle w:val="ListBullet"/>
      </w:pPr>
      <w:r>
        <w:t>A cleaned dataset: customers, accounts, lines, contact points with consent flags, agents and normalised dates (download it after you press Start).</w:t>
      </w:r>
    </w:p>
    <w:p>
      <w:pPr>
        <w:pStyle w:val="ListBullet"/>
      </w:pPr>
      <w:r>
        <w:t>Any free tools you like. Lovable or v0 with Supabase both work on free tiers.</w:t>
      </w:r>
    </w:p>
    <w:p>
      <w:pPr>
        <w:pStyle w:val="Heading1"/>
      </w:pPr>
      <w:r>
        <w:t>What to do</w:t>
      </w:r>
    </w:p>
    <w:p>
      <w:pPr>
        <w:pStyle w:val="ListNumber"/>
      </w:pPr>
      <w:r>
        <w:t>Build a clickable MVP, hosted, running on the provided data: renewal queue, customer 360, log outcome (a callback date is required for “Call back”), template messaging blocked without consent, and a manager exceptions view.</w:t>
      </w:r>
    </w:p>
    <w:p>
      <w:pPr>
        <w:pStyle w:val="ListNumber"/>
      </w:pPr>
      <w:r>
        <w:t>Press “Make a copy of the template” on the assessment page and write your handoff in your own copy. Keep its first line.</w:t>
      </w:r>
    </w:p>
    <w:p>
      <w:pPr>
        <w:pStyle w:val="ListNumber"/>
      </w:pPr>
      <w:r>
        <w:t>Record a 5-minute Loom for Lerato: what it does, what it doesn't, and the decision you need from her.</w:t>
      </w:r>
    </w:p>
    <w:p>
      <w:pPr>
        <w:pStyle w:val="ListNumber"/>
      </w:pPr>
      <w:r>
        <w:t>Share your handoff copy (Anyone with the link → Viewer). Paste the handoff link, the MVP link, the Loom link and its transcript on the assessment page, and submit. We save a copy of your handoff when you submit.</w:t>
      </w:r>
    </w:p>
    <w:p>
      <w:pPr>
        <w:pStyle w:val="Heading1"/>
      </w:pPr>
      <w:r>
        <w:t>What we're looking for</w:t>
      </w:r>
    </w:p>
    <w:p>
      <w:pPr>
        <w:pStyle w:val="ListBullet"/>
      </w:pPr>
      <w:r>
        <w:t>A data model with the right grain and keys (consent per contact point, history as events).</w:t>
      </w:r>
    </w:p>
    <w:p>
      <w:pPr>
        <w:pStyle w:val="ListBullet"/>
      </w:pPr>
      <w:r>
        <w:t>An MVP that does what the brief asks, on the real data.</w:t>
      </w:r>
    </w:p>
    <w:p>
      <w:pPr>
        <w:pStyle w:val="ListBullet"/>
      </w:pPr>
      <w:r>
        <w:t>A handoff with testable acceptance criteria, clear rules, an access matrix and edge cases. The test: could the engineer build without asking you?</w:t>
      </w:r>
    </w:p>
    <w:p>
      <w:pPr>
        <w:pStyle w:val="ListBullet"/>
      </w:pPr>
      <w:r>
        <w:t>Judgement: what you left out, and why.</w:t>
      </w:r>
    </w:p>
    <w:p>
      <w:pPr>
        <w:pStyle w:val="ListBullet"/>
      </w:pPr>
      <w:r>
        <w:t>A Loom an executive can act on.</w:t>
      </w:r>
    </w:p>
    <w:p>
      <w:pPr>
        <w:pStyle w:val="Heading1"/>
      </w:pPr>
      <w:r>
        <w:t>The small print</w:t>
      </w:r>
    </w:p>
    <w:p>
      <w:pPr>
        <w:pStyle w:val="ListBullet"/>
      </w:pPr>
      <w:r>
        <w:t>Your own work; AI tools are allowed and expected.</w:t>
      </w:r>
    </w:p>
    <w:p>
      <w:pPr>
        <w:pStyle w:val="ListBullet"/>
      </w:pPr>
      <w:r>
        <w:t>We will not use your work commercially, and you keep copyright.</w:t>
      </w:r>
    </w:p>
    <w:p>
      <w:pPr>
        <w:pStyle w:val="ListBullet"/>
      </w:pPr>
      <w:r>
        <w:t>All the data is made up for this assessment.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